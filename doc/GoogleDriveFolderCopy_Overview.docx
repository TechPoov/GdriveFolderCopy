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Google Drive Folder Copy – Overview &amp; Value Proposition</w:t>
      </w:r>
    </w:p>
    <w:p>
      <w:r>
        <w:t>Copying Google Drive folders sounds simple — but Google provides no built-in way to duplicate an entire folder with all subfolders, structure, and file links preserved. Users are forced to download huge folders, unzip them, re-upload everything manually, or copy files one by one—often losing hierarchy, wasting hours, and increasing the risk of missing items. This tool removes all that pain with a clean, automated, one-click solution that scans, maps, and exports full Drive folder structures directly into a smart Google Sheet output.</w:t>
      </w:r>
    </w:p>
    <w:p>
      <w:pPr>
        <w:pStyle w:val="Heading2"/>
      </w:pPr>
      <w:r>
        <w:t>The Reality Today (Pain Points)</w:t>
      </w:r>
    </w:p>
    <w:p>
      <w:r>
        <w:t>• Google Drive has no native 'Copy Folder' option.</w:t>
      </w:r>
    </w:p>
    <w:p>
      <w:r>
        <w:t>• Manual copying breaks folder hierarchy.</w:t>
      </w:r>
    </w:p>
    <w:p>
      <w:r>
        <w:t>• Download → unzip → re-upload is slow and wastes bandwidth.</w:t>
      </w:r>
    </w:p>
    <w:p>
      <w:r>
        <w:t>• Users must track files manually, increasing errors.</w:t>
      </w:r>
    </w:p>
    <w:p>
      <w:r>
        <w:t>• Not scalable for teams, admins, or repeated tasks.</w:t>
      </w:r>
    </w:p>
    <w:p>
      <w:pPr>
        <w:pStyle w:val="Heading2"/>
      </w:pPr>
      <w:r>
        <w:t>Before vs After (Quick Comparison)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Without This Tool</w:t>
            </w:r>
          </w:p>
        </w:tc>
        <w:tc>
          <w:tcPr>
            <w:tcW w:type="dxa" w:w="2880"/>
          </w:tcPr>
          <w:p>
            <w:r>
              <w:t>With This Tool</w:t>
            </w:r>
          </w:p>
        </w:tc>
      </w:tr>
      <w:tr>
        <w:tc>
          <w:tcPr>
            <w:tcW w:type="dxa" w:w="2880"/>
          </w:tcPr>
          <w:p>
            <w:r>
              <w:t>Copy entire folder tree</w:t>
            </w:r>
          </w:p>
        </w:tc>
        <w:tc>
          <w:tcPr>
            <w:tcW w:type="dxa" w:w="2880"/>
          </w:tcPr>
          <w:p>
            <w:r>
              <w:t>Not possible directly</w:t>
            </w:r>
          </w:p>
        </w:tc>
        <w:tc>
          <w:tcPr>
            <w:tcW w:type="dxa" w:w="2880"/>
          </w:tcPr>
          <w:p>
            <w:r>
              <w:t>Full structure preserved</w:t>
            </w:r>
          </w:p>
        </w:tc>
      </w:tr>
      <w:tr>
        <w:tc>
          <w:tcPr>
            <w:tcW w:type="dxa" w:w="2880"/>
          </w:tcPr>
          <w:p>
            <w:r>
              <w:t>Track subfolders/files</w:t>
            </w:r>
          </w:p>
        </w:tc>
        <w:tc>
          <w:tcPr>
            <w:tcW w:type="dxa" w:w="2880"/>
          </w:tcPr>
          <w:p>
            <w:r>
              <w:t>Manual and error-prone</w:t>
            </w:r>
          </w:p>
        </w:tc>
        <w:tc>
          <w:tcPr>
            <w:tcW w:type="dxa" w:w="2880"/>
          </w:tcPr>
          <w:p>
            <w:r>
              <w:t>Auto-scanned and listed in Sheets</w:t>
            </w:r>
          </w:p>
        </w:tc>
      </w:tr>
      <w:tr>
        <w:tc>
          <w:tcPr>
            <w:tcW w:type="dxa" w:w="2880"/>
          </w:tcPr>
          <w:p>
            <w:r>
              <w:t>Maintain hierarchy</w:t>
            </w:r>
          </w:p>
        </w:tc>
        <w:tc>
          <w:tcPr>
            <w:tcW w:type="dxa" w:w="2880"/>
          </w:tcPr>
          <w:p>
            <w:r>
              <w:t>Lost during upload</w:t>
            </w:r>
          </w:p>
        </w:tc>
        <w:tc>
          <w:tcPr>
            <w:tcW w:type="dxa" w:w="2880"/>
          </w:tcPr>
          <w:p>
            <w:r>
              <w:t>100% preserved</w:t>
            </w:r>
          </w:p>
        </w:tc>
      </w:tr>
      <w:tr>
        <w:tc>
          <w:tcPr>
            <w:tcW w:type="dxa" w:w="2880"/>
          </w:tcPr>
          <w:p>
            <w:r>
              <w:t>Time taken</w:t>
            </w:r>
          </w:p>
        </w:tc>
        <w:tc>
          <w:tcPr>
            <w:tcW w:type="dxa" w:w="2880"/>
          </w:tcPr>
          <w:p>
            <w:r>
              <w:t>Hours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</w:tr>
      <w:tr>
        <w:tc>
          <w:tcPr>
            <w:tcW w:type="dxa" w:w="2880"/>
          </w:tcPr>
          <w:p>
            <w:r>
              <w:t>Technical skill needed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Anyone can use</w:t>
            </w:r>
          </w:p>
        </w:tc>
      </w:tr>
      <w:tr>
        <w:tc>
          <w:tcPr>
            <w:tcW w:type="dxa" w:w="2880"/>
          </w:tcPr>
          <w:p>
            <w:r>
              <w:t>Reusable for future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Template-ready</w:t>
            </w:r>
          </w:p>
        </w:tc>
      </w:tr>
    </w:tbl>
    <w:p>
      <w:pPr>
        <w:pStyle w:val="Heading2"/>
      </w:pPr>
      <w:r>
        <w:t>Key Benefits</w:t>
      </w:r>
    </w:p>
    <w:p>
      <w:r>
        <w:t>✔ One-click scan of any Drive folder.</w:t>
      </w:r>
    </w:p>
    <w:p>
      <w:r>
        <w:t>✔ Instant mapping of all files and subfolders.</w:t>
      </w:r>
    </w:p>
    <w:p>
      <w:r>
        <w:t>✔ Clean Google Sheet output with working hyperlinks.</w:t>
      </w:r>
    </w:p>
    <w:p>
      <w:r>
        <w:t>✔ Reusable folder templates for future projects.</w:t>
      </w:r>
    </w:p>
    <w:p>
      <w:r>
        <w:t>✔ Fast migration between Drives or accounts.</w:t>
      </w:r>
    </w:p>
    <w:p>
      <w:r>
        <w:t>✔ Ideal for teams, schools, nonprofits, and admins.</w:t>
      </w:r>
    </w:p>
    <w:p>
      <w:r>
        <w:t>In short, this tool transforms a slow, manual, error-prone process into a fast, professional, and automated workflow—giving you clarity, control, and consistency every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“Execution creates impact.”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“Automation turns hours into seconds.”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